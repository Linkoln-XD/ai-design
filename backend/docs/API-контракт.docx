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 w:cs="Arial" w:eastAsia="Arial"/>
          <w:b/>
          <w:color w:val="1F4E79"/>
          <w:sz w:val="56"/>
          <w:lang w:val="ru-RU" w:eastAsia="ru-RU"/>
        </w:rPr>
        <w:t>Arachis Assistant</w:t>
      </w:r>
    </w:p>
    <w:p>
      <w:pPr>
        <w:jc w:val="center"/>
      </w:pPr>
      <w:r>
        <w:rPr>
          <w:rFonts w:ascii="Arial" w:hAnsi="Arial" w:cs="Arial" w:eastAsia="Arial"/>
          <w:b/>
          <w:color w:val="2E75B6"/>
          <w:sz w:val="44"/>
          <w:lang w:val="ru-RU" w:eastAsia="ru-RU"/>
        </w:rPr>
        <w:t>Контракт HTTP API</w:t>
      </w:r>
    </w:p>
    <w:p>
      <w:pPr>
        <w:jc w:val="center"/>
      </w:pPr>
      <w:r>
        <w:rPr>
          <w:rFonts w:ascii="Arial" w:hAnsi="Arial" w:cs="Arial" w:eastAsia="Arial"/>
          <w:b w:val="0"/>
          <w:color w:val="1F4E79"/>
          <w:sz w:val="24"/>
          <w:lang w:val="ru-RU" w:eastAsia="ru-RU"/>
        </w:rPr>
        <w:t>Версия 1.0  ·  10 октября 2026</w:t>
      </w:r>
    </w:p>
    <w:p>
      <w:pPr>
        <w:jc w:val="center"/>
      </w:pPr>
      <w:r>
        <w:rPr>
          <w:rFonts w:ascii="Arial" w:hAnsi="Arial" w:cs="Arial" w:eastAsia="Arial"/>
          <w:b w:val="0"/>
          <w:sz w:val="24"/>
          <w:lang w:val="ru-RU" w:eastAsia="ru-RU"/>
        </w:rPr>
        <w:t>Рабочая спецификация для команды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1. Назначение и роли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2. Общие соглашения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3. Ошибки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4. Аутентификация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5. Задачи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6. Встречи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7. Напоминания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8. Списки и календарь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9. Поиск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10. Уведомления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11. Импорт и экспорт истории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12. Сценарии вызовов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13. За границами версии 1.0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14. История версий</w:t>
      </w:r>
    </w:p>
    <w:p>
      <w:pPr>
        <w:pStyle w:val="Heading1"/>
      </w:pPr>
      <w:r>
        <w:t>1. Назначение и роли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Документ описывает HTTP API личного календаря: задачи, встречи и напоминания. Это общий контракт трёх частей системы. Пока сервер строится, источником договорённости является этот документ.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Роль</w:t>
            </w:r>
          </w:p>
        </w:tc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Backend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Реализует сервер: проверки, хранение, поиск, уведомления, импорт и экспорт.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Веб-клиент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Экраны календаря и форм. Вызывает те же методы, что и ассистент.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Модуль ассистента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Разбирает реплику, переводит относительные даты в абсолютные и вызывает API. Уточняющие вопросы и подтверждение удаления ведёт сам.</w:t>
            </w:r>
          </w:p>
        </w:tc>
      </w:tr>
    </w:tbl>
    <w:p>
      <w:pPr>
        <w:spacing w:after="120" w:before="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Сервер принимает уже разобранное действие. Фразы «завтра», «вечером», «в пятницу» и местоимение «её» к серверу не приходят.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Правила продукта, которые клиент применяет до вызова: «утром» — 08:00, «днём» — 12:00, «вечером» — 18:00, точное время важнее времени суток, недельный обзор считается с понедельника по воскресенье. Всё это считается в часовом поясе пользователя. Сервер сравнивает уже готовые дату и время с текущим моментом.</w:t>
      </w:r>
    </w:p>
    <w:p>
      <w:pPr>
        <w:pStyle w:val="Heading2"/>
      </w:pPr>
      <w:r>
        <w:t>Слова в этом документе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Слово</w:t>
            </w:r>
          </w:p>
        </w:tc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Запись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Задача, встреча или напоминание.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Клиент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Веб-клиент или модуль ассистента.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Пользователь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Владелец личного календаря.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Должен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Обязательное поведение сервера или клиента.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t>2. Общие соглашения</w:t>
      </w:r>
    </w:p>
    <w:p>
      <w:pPr>
        <w:pStyle w:val="Heading2"/>
      </w:pPr>
      <w:r>
        <w:t>Адрес и формат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Базовый путь: https://{host}/api/v1. Конкретный хост сообщается отдельно, когда сервер доступен заказчику. Обмен идёт по HTTPS.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Тело запроса и ответа — JSON, кодировка UTF-8, заголовок Content-Type: application/json.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Имена полей — snake_case на английском. Значения перечислений — английские слова в нижнем регистре.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Тексты message — на русском. Клиент ветвится по полю code, а не по тексту message.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В ответах присутствуют все поля объекта. Пустое значение передаётся как null, пустой список — как [].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В запросах пропущенное поле означает «не передано». JSON null означает «очистить», и только там, где это прямо разрешено.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Идентификаторы записей — UUID версии 4, которые назначает сервер. Клиент свой UUID записи не выбирает.</w:t>
      </w:r>
    </w:p>
    <w:p>
      <w:pPr>
        <w:pStyle w:val="Heading2"/>
      </w:pPr>
      <w:r>
        <w:t>Время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Момент времени передаётся в формате RFC 3339 с часовым поясом: 2026-10-11T18:00:00+03:00. Суффикс Z сервер принимает как UTC. Календарная дата передаётся как 2026-10-11.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В профиле пользователя хранится пояс IANA, по умолчанию Europe/Moscow. Сервер сохраняет моменты как абсолютное время и в ответах показывает их в текущем поясе пользователя. Срок задачи — календарная дата без часа. Её нужно вычислять в поясе пользователя до отправки: вечер пятницы по Москве не должен превращаться в субботу из-за перевода в UTC.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Сравнение с прошлым сервер делает по своим часам. Допуск на расхождение часов — 60 секунд. Дата срока сравнивается с сегодняшней датой в поясе пользователя: сегодняшний день ещё допустим, вчерашний уже нет.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4FA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20"/>
                <w:lang w:val="ru-RU" w:eastAsia="ru-RU"/>
              </w:rPr>
              <w:t>Пример. Пояс пользователя Europe/Moscow. Клиент прислал начало встречи 2026-10-11T15:00:00Z. Сервер сохраняет этот же момент и возвращает 2026-10-11T18:00:00+03:00.</w:t>
            </w:r>
          </w:p>
        </w:tc>
      </w:tr>
    </w:tbl>
    <w:p>
      <w:pPr>
        <w:spacing w:after="80"/>
      </w:pPr>
    </w:p>
    <w:p>
      <w:pPr>
        <w:pStyle w:val="Heading2"/>
      </w:pPr>
      <w:r>
        <w:t>Авторизация запросов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Защищённые методы требуют заголовок Authorization: Bearer &lt;access_token&gt;. Сервер не использует cookie. Чужая запись для вызывающего неотличима от отсутствующей: ответ 404 not_found.</w:t>
      </w:r>
    </w:p>
    <w:p>
      <w:pPr>
        <w:pStyle w:val="Heading2"/>
      </w:pPr>
      <w:r>
        <w:t>Идемпотентность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На создание задачи, встречи и напоминания, а также на удаление, клиент передаёт заголовок Idempotency-Key: произвольная строка от 1 до 128 символов, удобно UUID. Ключ действует сутки и привязан к пользователю, методу и пути.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Повтор с тем же ключом и тем же телом возвращает исходный код и исходное тело, новую запись сервер не создаёт.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Тот же ключ с другим телом даёт 409 idempotency_conflict.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Два шага создания встречи при пересечении — это два разных ключа, потому что тела различаются полем allow_overlap.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Без заголовка сервер выполняет запрос как новый.</w:t>
      </w:r>
    </w:p>
    <w:p>
      <w:pPr>
        <w:pStyle w:val="Heading2"/>
      </w:pPr>
      <w:r>
        <w:t>Списки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Методы списков принимают limit и offset. По умолчанию limit равен 100, наибольшее значение — 200. offset по умолчанию равен 0.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"items": [],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"limit": 100,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"offset": 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"total":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pPr>
        <w:pStyle w:val="Heading2"/>
      </w:pPr>
      <w:r>
        <w:t>Браузер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Сервер разрешает обращения с адреса веб-клиента и заголовки Authorization, Content-Type и Idempotency-Key. Токен доступа веб-клиент хранит у себя и подставляет в заголовок.</w:t>
      </w:r>
    </w:p>
    <w:p>
      <w:pPr>
        <w:pStyle w:val="Heading1"/>
      </w:pPr>
      <w:r>
        <w:t>3. Ошибки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Тело ошибки устроено одинаково. У ответа 204 тела нет.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"code": "validation_error",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"message": "Некорректные данные",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"details":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"errors":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  { "field": "title", "code": "required", "message": "Нужно название"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Сервер возвращает все найденные ошибки полей сразу. Если обязательное поле пустое, проверка «время в прошлом» для него не выполняется.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HTTP</w:t>
            </w:r>
          </w:p>
        </w:tc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code</w:t>
            </w:r>
          </w:p>
        </w:tc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Когда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401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unauthorized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Нет токена или токен не распознан.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401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token_expired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Срок access token истёк. Клиент обновляет его и повторяет запрос один раз.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401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invalid_credentials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Неверная пара почта и пароль. Текст один и тот же, есть такая почта или нет.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401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invalid_refresh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Refresh token неизвестен, просрочен или уже использован.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404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not_found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Записи нет, она другого типа или принадлежит другому пользователю.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409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email_taken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Почта уже зарегистрирована.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409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overlap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Встреча пересекается с другой, а allow_overlap не передан или равен false.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409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idempotency_conflict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Ключ идемпотентности уже использован с другим телом.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413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payload_too_large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Файл истории больше допустимого размера.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422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validation_error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Поля не проходят проверку.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422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in_the_past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Дата или время уже прошли. Детали содержат field.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422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invalid_csv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Файл истории разобрать нельзя. Список ошибок по строкам — в details.errors.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429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too_many_requests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Больше 10 попыток входа в минуту с одного адреса.</w:t>
            </w:r>
          </w:p>
        </w:tc>
      </w:tr>
    </w:tbl>
    <w:p>
      <w:pPr>
        <w:spacing w:after="120" w:before="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Коды ошибок полей: required, invalid, too_short, too_long, invalid_timezone, invalid_interval, duration_too_long, invalid_range, invalid_type, invalid_status.</w:t>
      </w:r>
    </w:p>
    <w:p>
      <w:pPr>
        <w:pStyle w:val="Heading2"/>
      </w:pPr>
      <w:r>
        <w:t>Время в прошлом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"code": "in_the_past",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"message": "Указанное время уже прошло",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"details": { "field": "starts_at"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pPr>
        <w:pStyle w:val="Heading2"/>
      </w:pPr>
      <w:r>
        <w:t>Пересечение встреч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"code": "overlap",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"message": "На это время уже есть встреча",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"details":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"conflicts": []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В conflicts лежат полные объекты встреч, с которыми пересекается запрошенный интервал. Новая встреча при этом ответе не создаётся и старая не изменяется.</w:t>
      </w:r>
    </w:p>
    <w:p>
      <w:pPr>
        <w:pStyle w:val="Heading1"/>
      </w:pPr>
      <w:r>
        <w:t>4. Аутентификация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Пользователь задаётся почтой и паролем. Календарь личный: общих календарей и приглашений в этой версии нет.</w:t>
      </w:r>
    </w:p>
    <w:p>
      <w:pPr>
        <w:pStyle w:val="Heading2"/>
      </w:pPr>
      <w:r>
        <w:t>Объект пользователя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"id": "6f1c2c4e-8a1b-4d77-9c2a-1b6e5d0a1111",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"email": "user@example.com",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"timezone": "Europe/Moscow",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"created_at": "2026-10-10T21:00:00+03:00"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pPr>
        <w:pStyle w:val="Heading2"/>
      </w:pPr>
      <w:r>
        <w:t>POST /api/v1/auth/register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Создаёт пользователя и сразу выдаёт токены. Токен не требуется.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Поле</w:t>
            </w:r>
          </w:p>
        </w:tc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Обяз.</w:t>
            </w:r>
          </w:p>
        </w:tc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Правило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email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да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Почта, до 254 символов. Сервер обрезает пробелы по краям и приводит к нижнему регистру.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password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да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От 8 до 128 символов. Пробелы по краям сохраняются.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timezone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нет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Пояс IANA. Если поле опущено, сервер ставит Europe/Moscow.</w:t>
            </w:r>
          </w:p>
        </w:tc>
      </w:tr>
    </w:tbl>
    <w:p>
      <w:pPr>
        <w:spacing w:after="120" w:before="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Ответ 201 — объект сессии. Ошибки: 409 email_taken, 422 validation_error.</w:t>
      </w:r>
    </w:p>
    <w:p>
      <w:pPr>
        <w:pStyle w:val="Heading2"/>
      </w:pPr>
      <w:r>
        <w:t>POST /api/v1/auth/login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Тело: email и password. Ответ 200 — объект сессии. Ошибки: 401 invalid_credentials, 429 too_many_requests.</w:t>
      </w:r>
    </w:p>
    <w:p>
      <w:pPr>
        <w:pStyle w:val="Heading2"/>
      </w:pPr>
      <w:r>
        <w:t>Объект сессии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"access_token": "&lt;jwt&gt;",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"token_type": "Bearer",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"expires_in": 900,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"refresh_token": "&lt;opaque&gt;",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"refresh_expires_in": 2592000,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"user": {}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access token живёт 15 минут (expires_in — 900 секунд) и является JWT. В его полях есть sub с идентификатором пользователя, iat, exp и type со значением access. Клиент может прочитать срок из expires_in и не обязан разбирать JWT. refresh token — случайная строка на 30 суток. Это секрет, его передают только в теле refresh и logout.</w:t>
      </w:r>
    </w:p>
    <w:p>
      <w:pPr>
        <w:pStyle w:val="Heading2"/>
      </w:pPr>
      <w:r>
        <w:t>POST /api/v1/auth/refresh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Тело: refresh_token. Токен доступа не требуется. Ответ 200 — новый объект сессии. Прежний refresh token после успеха больше не действует.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Повтор уже использованного или неизвестного refresh token даёт 401 invalid_refresh. Пользователь входит заново.</w:t>
      </w:r>
    </w:p>
    <w:p>
      <w:pPr>
        <w:pStyle w:val="Heading2"/>
      </w:pPr>
      <w:r>
        <w:t>POST /api/v1/auth/logout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Тело: refresh_token. Токен доступа не требуется. Ответ 204. Повторный выход с тем же refresh token тоже отвечает 204.</w:t>
      </w:r>
    </w:p>
    <w:p>
      <w:pPr>
        <w:pStyle w:val="Heading2"/>
      </w:pPr>
      <w:r>
        <w:t>GET /api/v1/auth/me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Ответ 200 — объект пользователя.</w:t>
      </w:r>
    </w:p>
    <w:p>
      <w:pPr>
        <w:pStyle w:val="Heading2"/>
      </w:pPr>
      <w:r>
        <w:t>PATCH /api/v1/auth/me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Тело содержит timezone. Смена пояса не переписывает уже сохранённые моменты: встреча остаётся в тот же абсолютный миг и начинает отображаться в новом поясе. Срок задачи остаётся той же календарной датой. Ответ 200 — объект пользователя.</w:t>
      </w:r>
    </w:p>
    <w:p>
      <w:pPr>
        <w:pStyle w:val="Heading1"/>
      </w:pPr>
      <w:r>
        <w:t>5. Задачи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Задача — действие с результатом. Описание обязательно, срок необязателен. В обзор за период попадают только задачи со сроком.</w:t>
      </w:r>
    </w:p>
    <w:p>
      <w:pPr>
        <w:pStyle w:val="Heading2"/>
      </w:pPr>
      <w:r>
        <w:t>Объект задачи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"id": "11111111-1111-4111-8111-111111111111",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"type": "task",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"description": "подготовить отчёт",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"due_on": "2026-10-16",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"status": "active",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"completed_at": null,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"source_id": null,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"created_at": "2026-10-10T21:05:00+03:00",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"updated_at": "2026-10-10T21:05:00+03:00"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Поле</w:t>
            </w:r>
          </w:p>
        </w:tc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description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Текст от 1 до 2000 символов после обрезки пробелов по краям.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due_on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Календарная дата либо null.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status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active или completed.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completed_at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Момент перехода в completed либо null.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source_id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Идентификатор из файла истории либо null.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>POST /api/v1/tasks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Создаёт задачу. Заголовок Idempotency-Key рекомендуется. Тело: description и необязательный due_on.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Ответ 201 и заголовок Location: /api/v1/tasks/{id}. Тело — объект задачи. Срок раньше сегодняшнего дня даёт 422 in_the_past и поле due_on.</w:t>
      </w:r>
    </w:p>
    <w:p>
      <w:pPr>
        <w:pStyle w:val="Heading2"/>
      </w:pPr>
      <w:r>
        <w:t>GET /api/v1/tasks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Параметр</w:t>
            </w:r>
          </w:p>
        </w:tc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Правило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status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active, completed или all. По умолчанию all.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due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any, dated или undated. По умолчанию any.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from и to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Обе даты вместе, границы включительно. Одна дата без второй даёт 422 validation_error. Задачи без срока в такой выборке отсутствуют. Сочетание с due=undated даёт 422 validation_error с кодом поля invalid_range.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limit, offset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Как в общих соглашениях.</w:t>
            </w:r>
          </w:p>
        </w:tc>
      </w:tr>
    </w:tbl>
    <w:p>
      <w:pPr>
        <w:spacing w:after="120" w:before="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Порядок: сначала active, затем completed; внутри группы срок по возрастанию, задачи без срока в конце; при равенстве — created_at по возрастанию.</w:t>
      </w:r>
    </w:p>
    <w:p>
      <w:pPr>
        <w:pStyle w:val="Heading2"/>
      </w:pPr>
      <w:r>
        <w:t>GET /api/v1/tasks/{id}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Ответ 200 — объект задачи. Идентификатор встречи или напоминания на этом пути даёт 404.</w:t>
      </w:r>
    </w:p>
    <w:p>
      <w:pPr>
        <w:pStyle w:val="Heading2"/>
      </w:pPr>
      <w:r>
        <w:t>PATCH /api/v1/tasks/{id}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Меняет только переданные поля description и due_on. Статус этим методом не меняется. due_on: null снимает срок. Новый срок в прошлом даёт 422 in_the_past, задача остаётся прежней. Ответ 200 — объект задачи.</w:t>
      </w:r>
    </w:p>
    <w:p>
      <w:pPr>
        <w:pStyle w:val="Heading2"/>
      </w:pPr>
      <w:r>
        <w:t>POST /api/v1/tasks/{id}/complete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Переводит задачу в completed и проставляет completed_at. Ответ 200: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"task": {},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"status_changed":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Если задача уже выполнена, status_changed равен false, completed_at не меняется, код ответа остаётся 200.</w:t>
      </w:r>
    </w:p>
    <w:p>
      <w:pPr>
        <w:pStyle w:val="Heading2"/>
      </w:pPr>
      <w:r>
        <w:t>POST /api/v1/tasks/{id}/reopen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Возвращает задачу в active и очищает completed_at. Срок не проверяется и не меняется, даже если он уже прошёл. Ответ устроен так же, как у complete. Повторный возврат уже активной задачи даёт status_changed: false.</w:t>
      </w:r>
    </w:p>
    <w:p>
      <w:pPr>
        <w:pStyle w:val="Heading2"/>
      </w:pPr>
      <w:r>
        <w:t>DELETE /api/v1/tasks/{id}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Удаляет задачу. Заголовок Idempotency-Key рекомендуется. Первый успешный ответ — 204. Повтор с тем же ключом снова даёт 204. Повтор без ключа, когда записи уже нет, даёт 404 not_found: для ассистента это сигнал сказать, что записи уже нет.</w:t>
      </w:r>
    </w:p>
    <w:p>
      <w:pPr>
        <w:pStyle w:val="Heading1"/>
      </w:pPr>
      <w:r>
        <w:t>6. Встречи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Встреча занимает интервал. Название, дата и время начала обязательны. Если конец не передан, сервер ставит начало плюс один час. Конец должен быть строго позже начала, длительность — не больше 24 часов.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Пересечение полуоткрытое: встреча 13:00–14:00 и встреча 14:00–15:00 друг другу не мешают, а 13:00–14:00 и 13:30–14:30 мешают. Свои собственные интервалы при правке в список конфликтов не входят. Задачи и напоминания с встречами не сравниваются.</w:t>
      </w:r>
    </w:p>
    <w:p>
      <w:pPr>
        <w:pStyle w:val="Heading2"/>
      </w:pPr>
      <w:r>
        <w:t>Объект встречи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"id": "22222222-2222-4222-8222-222222222222",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"type": "meeting",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"title": "встреча с дизайнером",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"starts_at": "2026-10-11T13:00:00+03:00",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"ends_at": "2026-10-11T14:00:00+03:00",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"source_id": null,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"created_at": "2026-10-10T21:10:00+03:00",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"updated_at": "2026-10-10T21:10:00+03:00"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pPr>
        <w:pStyle w:val="Heading2"/>
      </w:pPr>
      <w:r>
        <w:t>Два шага при пересечении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Параллельные встречи разрешены. Сервер записывает такую встречу после явного согласия клиента.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Клиент отправляет POST или PATCH с allow_overlap false либо без этого поля.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Если интервал свободен, сервер сохраняет встречу и возвращает 201 или 200 с пустым overlaps.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Если интервал занят, сервер ничего не меняет и возвращает 409 overlap вместе с conflicts.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Ассистент спрашивает, поставить встречу параллельно или выбрать другое время. Форма на сайте показывает то же предупреждение.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Ответ «параллельно» — новый запрос с allow_overlap true и новым Idempotency-Key. Сервер сохраняет встречу и возвращает актуальный список overlaps.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Ответ «другое время» — сервер больше не вызывается, пока клиент не получил новое время. Следующая попытка снова идёт с allow_overlap false.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Новое время тоже может быть занято. Тогда сервер снова отвечает 409, и диалог повторяется.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4FA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20"/>
                <w:lang w:val="ru-RU" w:eastAsia="ru-RU"/>
              </w:rPr>
              <w:t>Между отказом и повторным запросом другая встреча может появиться. Флаг allow_overlap true означает согласие на те пересечения, которые есть в момент второго запроса. Сервер не задаёт вопрос ещё раз.</w:t>
            </w:r>
          </w:p>
        </w:tc>
      </w:tr>
    </w:tbl>
    <w:p>
      <w:pPr>
        <w:spacing w:after="80"/>
      </w:pPr>
    </w:p>
    <w:p>
      <w:pPr>
        <w:pStyle w:val="Heading2"/>
      </w:pPr>
      <w:r>
        <w:t>POST /api/v1/meetings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Поле</w:t>
            </w:r>
          </w:p>
        </w:tc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Обяз.</w:t>
            </w:r>
          </w:p>
        </w:tc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Правило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title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да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От 1 до 2000 символов после обрезки пробелов.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starts_at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да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Момент начала. Прошедшее время даёт 422 in_the_past.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ends_at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нет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Если опущено, сервер прибавляет один час к началу.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allow_overlap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нет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По умолчанию false.</w:t>
            </w:r>
          </w:p>
        </w:tc>
      </w:tr>
    </w:tbl>
    <w:p>
      <w:pPr>
        <w:spacing w:after="120" w:before="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Ответ 201, заголовок Location, тело: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"meeting": {},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"overlaps": []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pPr>
        <w:pStyle w:val="Heading2"/>
      </w:pPr>
      <w:r>
        <w:t>PATCH /api/v1/meetings/{id}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Меняет только переданные поля title, starts_at, ends_at. Поле allow_overlap управляет проверкой и в объект встречи не записывается.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Только новое начало: сервер сохраняет прежнюю длительность и сдвигает конец. Час по умолчанию заново не подставляется.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Только новый конец: начало остаётся, конец должен быть позже начала.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Начало и конец вместе: сервер берёт оба значения.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Проверка пересечения выполняется, когда получившийся интервал отличается от текущего. Правка одного названия проверку не включает, даже если встреча уже стоит параллельно с другой.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Новое начало или новый конец в прошлом даёт 422 in_the_past, встреча не меняется.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При конфликте и allow_overlap false ответ 409, встреча не меняется. При согласии сервер обновляет ту же встречу и не создаёт вторую.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Ответ 200 имеет ту же форму, что и создание: meeting и overlaps.</w:t>
      </w:r>
    </w:p>
    <w:p>
      <w:pPr>
        <w:pStyle w:val="Heading2"/>
      </w:pPr>
      <w:r>
        <w:t>GET /api/v1/meetings и GET /api/v1/meetings/{id}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Список принимает from и to парой календарных дат. Окно — от 00:00 даты from до конца даты to в поясе пользователя. В выборку входит встреча, чей интервал хоть сколько-нибудь пересекается с окном. Порядок — по starts_at, затем по id. Одна встреча отвечает объектом встречи.</w:t>
      </w:r>
    </w:p>
    <w:p>
      <w:pPr>
        <w:pStyle w:val="Heading2"/>
      </w:pPr>
      <w:r>
        <w:t>DELETE /api/v1/meetings/{id}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Правила те же, что у удаления задачи: подтверждение спрашивает клиент, сервер удаляет сразу. Ответ 204, повтор с тем же ключом — 204, повтор без ключа — 404.</w:t>
      </w:r>
    </w:p>
    <w:p>
      <w:pPr>
        <w:pStyle w:val="Heading1"/>
      </w:pPr>
      <w:r>
        <w:t>7. Напоминания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Напоминание — отдельная запись со своим текстом и моментом срабатывания. Оно не является будильником внутри встречи или задачи. Когда момент наступает, сервер создаёт уведомление внутри приложения.</w:t>
      </w:r>
    </w:p>
    <w:p>
      <w:pPr>
        <w:pStyle w:val="Heading2"/>
      </w:pPr>
      <w:r>
        <w:t>Объект напоминания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"id": "33333333-3333-4333-8333-333333333333",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"type": "reminder",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"text": "купить билеты",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"fire_at": "2026-10-11T18:00:00+03:00",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"status": "pending",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"fired_at": null,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"source_id": null,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"created_at": "2026-10-10T21:15:00+03:00",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"updated_at": "2026-10-10T21:15:00+03:00"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status принимает pending или fired. text — от 1 до 2000 символов. fire_at обязателен.</w:t>
      </w:r>
    </w:p>
    <w:p>
      <w:pPr>
        <w:pStyle w:val="Heading2"/>
      </w:pPr>
      <w:r>
        <w:t>POST /api/v1/reminders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Тело: text и fire_at. Прошедший момент даёт 422 in_the_past. Ответ 201, заголовок Location, тело — объект напоминания. Заголовок Idempotency-Key рекомендуется.</w:t>
      </w:r>
    </w:p>
    <w:p>
      <w:pPr>
        <w:pStyle w:val="Heading2"/>
      </w:pPr>
      <w:r>
        <w:t>PATCH /api/v1/reminders/{id}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Можно передать text, fire_at или оба поля.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Новый момент в прошлом даёт 422 in_the_past, запись не меняется.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Пока напоминание pending, перенос меняет момент будущего уведомления. Старый момент уведомления не создаёт.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Если напоминание уже fired и новый момент в будущем, статус возвращается в pending, fired_at очищается. Прежнее уведомление в списке остаётся. В новый момент сервер создаст другое.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Правка только текста у fired-напоминания статус не меняет. Текст уже отправленного уведомления тоже не меняется: он фиксируется в момент срабатывания.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Ответ 200 — объект напоминания.</w:t>
      </w:r>
    </w:p>
    <w:p>
      <w:pPr>
        <w:pStyle w:val="Heading2"/>
      </w:pPr>
      <w:r>
        <w:t>Срабатывание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Пока сервер работает, уведомление появляется не позже чем через 15 секунд после fire_at. Если в этот момент сервер был выключен, уведомление появляется в течение 15 секунд после запуска. В этой версии работает один экземпляр сервера: второй экземпляр мог бы создать уведомление дважды.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Удаление напоминания до срабатывания отменяет уведомление. Уже созданное уведомление после удаления напоминания остаётся, его текст хранится в самом уведомлении.</w:t>
      </w:r>
    </w:p>
    <w:p>
      <w:pPr>
        <w:pStyle w:val="Heading2"/>
      </w:pPr>
      <w:r>
        <w:t>GET и DELETE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GET /api/v1/reminders принимает status со значениями pending, fired или all (по умолчанию all) и пару from, to с теми же правилами окна, что у встреч. Порядок — по fire_at, затем по id. GET по идентификатору возвращает объект. DELETE устроен так же, как удаление задачи.</w:t>
      </w:r>
    </w:p>
    <w:p>
      <w:pPr>
        <w:pStyle w:val="Heading1"/>
      </w:pPr>
      <w:r>
        <w:t>8. Списки и календарь</w:t>
      </w:r>
    </w:p>
    <w:p>
      <w:pPr>
        <w:pStyle w:val="Heading2"/>
      </w:pPr>
      <w:r>
        <w:t>GET /api/v1/calendar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Сводный обзор за период для фраз «что сегодня» и «что на этой неделе». Границы недели и смысл слова «сегодня» вычисляет клиент.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Параметр</w:t>
            </w:r>
          </w:p>
        </w:tc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Правило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from, to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Обязательная пара календарных дат, границы включительно. Длина окна — не больше 366 дней. Если from позже to, ответ 422 validation_error с кодом поля invalid_range.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types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Список через запятую: task, meeting, reminder. Если параметр опущен, сервер возвращает все три типа.</w:t>
            </w:r>
          </w:p>
        </w:tc>
      </w:tr>
    </w:tbl>
    <w:p>
      <w:pPr>
        <w:spacing w:after="120" w:before="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В окно попадают: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встреча, чей интервал пересекается с окном;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напоминание, чей fire_at попадает в окно;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задача, чей due_on попадает в окно.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Задача без срока в этот ответ не входит. Сработавшие напоминания и выполненные задачи за прошлые дни входят, если их дата внутри окна.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Порядок хронологический. Ключ задачи — 00:00 даты due_on в поясе пользователя, ключ встречи — starts_at, ключ напоминания — fire_at. При равном ключе порядок такой: встреча, напоминание, задача, затем id по возрастанию.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"from": "2026-10-11",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"to": "2026-10-11",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"timezone": "Europe/Moscow",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"items": []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Элементы items — те же объекты, что у GET по идентификатору. Пустой период — ответ 200 и пустой items. Это не ошибка.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Фраза «покажи мои задачи» периодом не ограничена и включает задачи без срока. Для неё клиент вызывает GET /api/v1/tasks, а не календарь. Фраза «какие задачи на завтра» уже задаёт период, поэтому задачи без срока в неё не входят.</w:t>
      </w:r>
    </w:p>
    <w:p>
      <w:pPr>
        <w:pStyle w:val="Heading1"/>
      </w:pPr>
      <w:r>
        <w:t>9. Поиск</w:t>
      </w:r>
    </w:p>
    <w:p>
      <w:pPr>
        <w:pStyle w:val="Heading2"/>
      </w:pPr>
      <w:r>
        <w:t>GET /api/v1/search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Один метод и для строки поиска на сайте, и для инструмента ассистента. Сервер возвращает список совпадений и сам единственную запись не выбирает. Ноль, один или несколько результатов разбирает клиент.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Параметр</w:t>
            </w:r>
          </w:p>
        </w:tc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Правило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q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Обязательная строка от 1 до 200 символов после обрезки пробелов.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types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Как у календаря. Если опущен, ищутся все три типа.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from, to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Необязательная пара дат. Правила те же, что у календаря: записи без даты в окно не входят.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limit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По умолчанию 20, наибольшее значение 50.</w:t>
            </w:r>
          </w:p>
        </w:tc>
      </w:tr>
    </w:tbl>
    <w:p>
      <w:pPr>
        <w:spacing w:after="120" w:before="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Где ищется текст: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у задачи — в description;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у встречи — в title;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у напоминания — в text.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Сравнение не учитывает регистр. Учитываются часть слова и словоформы русского языка: запрос «договор» находит «отправить договор» и формы этого слова. В этой версии совпадение строится по тексту записи. Поле match зарезервировано под следующий слой: сейчас оно равно text. Клиент должен спокойно принимать и другие значения match, когда появится смысловой поиск. Форма ответа при этом сохранится.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"query": "договор",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"items":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  "item": {},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  "score": 0.91,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  "match": "text"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score лежит от 0 до 1, больше — ближе к запросу. Смысл имеет порядок внутри одного ответа; числа разных запросов между собой не сравниваются. При равном score выше запись с более поздним временем (начало встречи, момент напоминания или срок задачи). Записи без времени внизу. Пустой результат — 200 и пустой items.</w:t>
      </w:r>
    </w:p>
    <w:p>
      <w:pPr>
        <w:pStyle w:val="Heading1"/>
      </w:pPr>
      <w:r>
        <w:t>10. Уведомления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Уведомление появляется, когда напоминание переходит в fired. Почта и push в этой версии не отправляются.</w:t>
      </w:r>
    </w:p>
    <w:p>
      <w:pPr>
        <w:pStyle w:val="Heading2"/>
      </w:pPr>
      <w:r>
        <w:t>Объект уведомления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"id": "44444444-4444-4444-8444-444444444444",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"reminder_id": "33333333-3333-4333-8333-333333333333",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"text": "купить билеты",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"fire_at": "2026-10-11T18:00:00+03:00",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"created_at": "2026-10-11T18:00:02+03:00",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"read_at": null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text и fire_at копируются в момент срабатывания. Если напоминание позже удалено, reminder_id остаётся, а GET напоминания отвечает 404. Показ строится по text.</w:t>
      </w:r>
    </w:p>
    <w:p>
      <w:pPr>
        <w:pStyle w:val="Heading2"/>
      </w:pPr>
      <w:r>
        <w:t>GET /api/v1/notifications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Параметр unread равен true или false, по умолчанию false. При true в списке только записи с read_at: null. Порядок — created_at по убыванию. Ответ — обычный список с limit и offset.</w:t>
      </w:r>
    </w:p>
    <w:p>
      <w:pPr>
        <w:pStyle w:val="Heading2"/>
      </w:pPr>
      <w:r>
        <w:t>POST /api/v1/notifications/{id}/read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Ставит read_at, если его ещё не было. Повтор отвечает 200 и оставляет прежний read_at. Тело ответа — объект уведомления.</w:t>
      </w:r>
    </w:p>
    <w:p>
      <w:pPr>
        <w:pStyle w:val="Heading2"/>
      </w:pPr>
      <w:r>
        <w:t>POST /api/v1/notifications/read-all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Помечает прочитанными все непрочитанные уведомления пользователя. Ответ 200: { "updated": 0 }.</w:t>
      </w:r>
    </w:p>
    <w:p>
      <w:pPr>
        <w:pStyle w:val="Heading2"/>
      </w:pPr>
      <w:r>
        <w:t>WebSocket /api/v1/ws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Адрес: wss://{host}/api/v1/ws?access_token=&lt;access_token&gt;. Браузерный WebSocket не умеет заголовок Authorization, поэтому токен передаётся в запросе. Сервер проверяет его так же, как Bearer-токен.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При недействительном токене сервер закрывает соединение кодом 4401.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Сервер отправляет ping каждые 30 секунд.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О создании уведомления сервер присылает одно текстовое сообщение JSON.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Пропущенные события клиент забирает через GET /api/v1/notifications?unread=true после подключения и после возвращения на экран.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"type": "notification.created",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"notification": {}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pPr>
        <w:pStyle w:val="Heading1"/>
      </w:pPr>
      <w:r>
        <w:t>11. Импорт и экспорт истории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История — это сами записи, а не журнал изменений. Удалённые записи в экспорт не попадают.</w:t>
      </w:r>
    </w:p>
    <w:p>
      <w:pPr>
        <w:pStyle w:val="Heading2"/>
      </w:pPr>
      <w:r>
        <w:t>Файл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Кодировка UTF-8, разделитель — запятая, кавычки по правилам CSV. В экспорте в начале файла стоит BOM, чтобы Excel открыл кириллицу.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Обязательные колонки: id, date, time, text, type. Дополнительные колонки, которые сервер пишет и принимает: end_time, status.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Колонка</w:t>
            </w:r>
          </w:p>
        </w:tc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Правило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id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Внешний идентификатор строки, до 128 символов. Внутри пользователя он уникален. Это source_id, а не UUID записи.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date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ГГГГ-ММ-ДД либо пусто.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time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ЧЧ:ММ либо пусто. Секунды не используются.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text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Описание задачи, название встречи или текст напоминания.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type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task, meeting, reminder. Также принимаются задача, встреча, напоминание. Регистр не важен.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end_time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Только для встречи, ЧЧ:ММ. Если пусто, конец равен началу плюс один час.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status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Для задачи: active или completed, также активна и выполнена. Для напоминания: pending или fired, также ожидает и сработало. Пустое значение описано ниже.</w:t>
            </w:r>
          </w:p>
        </w:tc>
      </w:tr>
    </w:tbl>
    <w:p>
      <w:pPr>
        <w:spacing w:after="120" w:before="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Дата и время в файле понимаются в текущем часовом поясе пользователя. Прошедшие значения при импорте разрешены: это уже случившаяся история.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Тип</w:t>
            </w:r>
          </w:p>
        </w:tc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Дата и время</w:t>
            </w:r>
          </w:p>
        </w:tc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Что записывается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task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Дата необязательна. Время игнорируется.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date становится due_on. Пустая date оставляет срок пустым.</w:t>
            </w:r>
          </w:p>
        </w:tc>
      </w:tr>
      <w:tr>
        <w:trPr>
          <w:cantSplit/>
        </w:trPr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meeting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Дата и time обязательны.</w:t>
            </w:r>
          </w:p>
        </w:tc>
        <w:tc>
          <w:tcPr>
            <w:tcW w:type="dxa" w:w="3289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Это начало. end_time — конец того же дня. Конец на следующие сутки через этот файл не передаётся.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reminder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Дата и time обязательны.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Это fire_at.</w:t>
            </w:r>
          </w:p>
        </w:tc>
      </w:tr>
    </w:tbl>
    <w:p>
      <w:pPr>
        <w:spacing w:after="120" w:before="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Импорт не создаёт уведомлений. Напоминание становится pending только если его момент ещё впереди и status не равен fired. Во всех остальных случаях напоминание сохраняется как fired. Пустой status у задачи означает active. Пустой status у напоминания с будущим моментом означает pending. У выполненной импортированной задачи completed_at равен времени импорта: в файле отдельного момента выполнения нет.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created_at импортированной записи — это момент импорта. Историческая дата живёт в due_on, starts_at или fire_at.</w:t>
      </w:r>
    </w:p>
    <w:p>
      <w:pPr>
        <w:pStyle w:val="Heading2"/>
      </w:pPr>
      <w:r>
        <w:t>POST /api/v1/history/import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Запрос multipart/form-data, поле файла называется file. Расширение имени не проверяется, сервер смотрит содержимое. Предел — 2 МБ и 5000 строк данных. Заголовок Idempotency-Key рекомендуется.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Файл применяется целиком. Любая ошибка строки отменяет всю загрузку, частичных записей не остаётся. Номер row — номер строки в файле, заголовок считается первой строкой, первая запись — второй.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Если id уже есть у этого пользователя, строка пропускается и существующая запись не перезаписывается. Повтор одного и того же id внутри файла — это ошибка duplicate_id, файл отклоняется.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Пересечения встреч загрузку не останавливают и диалог не открывают. В ответе сервер перечисляет только те новые встречи, которые с кем-то пересекаются, включая пересечения внутри самого файла.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Успешный разбор отвечает 200: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"created": 10,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"skipped": 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"skipped_ids": ["t-1", "m-4"],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"overlaps":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  "item": {},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  "conflicts": []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Ошибка разбора отвечает 422 invalid_csv: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"code": "invalid_csv",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"message": "Файл не загружен",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"details":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"errors":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    "row": 3,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    "code": "missing_time",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    "message": "Для встречи нужно время начала"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}</w:t>
            </w:r>
          </w:p>
        </w:tc>
      </w:tr>
    </w:tbl>
    <w:p>
      <w:pPr>
        <w:spacing w:after="120" w:before="40"/>
      </w:pPr>
    </w:p>
    <w:p>
      <w:r>
        <w:rPr>
          <w:rFonts w:ascii="Arial" w:hAnsi="Arial" w:cs="Arial" w:eastAsia="Arial"/>
          <w:b w:val="0"/>
          <w:sz w:val="22"/>
          <w:lang w:val="ru-RU" w:eastAsia="ru-RU"/>
        </w:rPr>
        <w:t>Коды строк: missing_column, missing_id, missing_text, missing_date, missing_time, invalid_type, invalid_date, invalid_time, invalid_interval, invalid_status, duplicate_id, duration_too_long. Если не хватает колонки в заголовке, достаточно одной ошибки с row 1.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Пример файла: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id,date,time,text,type,end_time,status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t-1,2026-10-03,,подготовить отчёт,task,,completed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t-2,,,купить билеты,task,,active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m-1,2026-10-10,13:00,встреча с дизайнером,meeting,14:30,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b w:val="0"/>
                <w:sz w:val="16"/>
                <w:lang w:val="ru-RU" w:eastAsia="ru-RU"/>
              </w:rPr>
              <w:t>r-1,2026-10-10,18:00,купить цветы,reminder,,pending</w:t>
            </w:r>
          </w:p>
        </w:tc>
      </w:tr>
    </w:tbl>
    <w:p>
      <w:pPr>
        <w:spacing w:after="120" w:before="40"/>
      </w:pPr>
    </w:p>
    <w:p>
      <w:pPr>
        <w:pStyle w:val="Heading2"/>
      </w:pPr>
      <w:r>
        <w:t>GET /api/v1/history/export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Ответ 200, Content-Type: text/csv; charset=utf-8, файл history.csv. Колонки те же: id, date, time, text, type, end_time, status. В id сервер пишет source_id, а если его нет — UUID записи. Повторный импорт этого файла пропускает уже существующие строки и не создаёт копий.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Дата и время выгружаются в текущем поясе пользователя. У задачи time и end_time пустые. У встречи time — начало, end_time — конец. У напоминания time — момент срабатывания. status задачи — active или completed, status напоминания — pending или fired, status встречи пустой.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4FA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20"/>
                <w:lang w:val="ru-RU" w:eastAsia="ru-RU"/>
              </w:rPr>
              <w:t>Если конец встречи приходится на следующие сутки, экспорт пишет эти часы в end_time. Повторный импорт считает такой конец тем же днём, что и начало, поэтому интервал через полночь из файла не восстанавливается. Встреча внутри одного дня при экспорте и обратном импорте сохраняет интервал.</w:t>
            </w:r>
          </w:p>
        </w:tc>
      </w:tr>
    </w:tbl>
    <w:p>
      <w:pPr>
        <w:spacing w:after="80"/>
      </w:pPr>
    </w:p>
    <w:p>
      <w:pPr>
        <w:pStyle w:val="Heading1"/>
      </w:pPr>
      <w:r>
        <w:t>12. Сценарии вызовов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В таблице — уже разобранное намерение. Относительное время клиент подставляет сам. Если обязательного поля ещё нет, клиент задаёт вопрос и сервер не вызывает. Если поиск вернул несколько записей, клиент показывает выбор и до ответа пользователя ничего не меняет.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Ситуация</w:t>
            </w:r>
          </w:p>
        </w:tc>
        <w:tc>
          <w:tcPr>
            <w:tcW w:type="dxa" w:w="4933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Вызовы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«Напомни завтра в 18:00 купить билеты»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POST /reminders с text и fire_at.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«Напомни вечером купить цветы», час неясен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Сервер не вызывается, пока клиент не получил момент.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«Поставь задачу подготовить отчёт к пятнице»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POST /tasks с description и due_on.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«Поставь задачу купить билеты»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POST /tasks только с description.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«Встреча с дизайнером сегодня в 13:00»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POST /meetings, ends_at можно не передавать, allow_overlap false.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«Встреча завтра с 13:00 до 14:00»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POST /meetings с starts_at и ends_at.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Время занято, пользователь согласен на параллельную встречу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Повтор POST или PATCH с allow_overlap true и новым ключом.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Пользователь хочет другое время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Сервер не вызывается до нового времени.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«Что у меня сегодня», «какие планы на сегодня»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GET /calendar на сегодняшнюю дату, все типы.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«Есть ли встречи сегодня»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GET /calendar на сегодня, types=meeting.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«Что на этой неделе»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GET /calendar с понедельника по воскресенье в поясе пользователя.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Период пуст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Сервер отвечает 200 и пустым списком. Формулировку «ничего нет» собирает клиент.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«Покажи мои задачи»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GET /tasks без дат. В списке есть задачи без срока.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«Какие задачи на завтра»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GET /tasks или /calendar с датой завтра и types=task. Задач без срока там нет.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«Найди задачу про договор»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GET /search?q=договор&amp;types=task.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«Когда была встреча с Иваном»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GET /search?q=Иван&amp;types=meeting.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Найдена одна запись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Клиент показывает её. Сервер к этому моменту уже отдал список.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Найдено несколько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Клиент перечисляет варианты и ждёт выбор.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Ничего не найдено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Пустой items. Клиент сообщает, что подходящих записей нет.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«Удали задачу про отчёт»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Сначала поиск. После явного согласия — DELETE. Отказ означает, что DELETE не вызывается.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«Перенеси её на понедельник»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Клиент берёт id из своего контекста диалога и делает PATCH due_on или starts_at.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«Перенеси встречу на 15:00»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PATCH с новым starts_at. Конец сервер сдвинет сам, длительность сохранится.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«Отметь задачу выполненной»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POST /tasks/{id}/complete.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Задача уже выполнена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Ответ 200 и status_changed false. Клиент говорит, что статус уже такой.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«Верни задачу в работу»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POST /tasks/{id}/reopen.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Две команды в одной фразе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Два последовательных вызова. Успешный результат первого сохраняется, если второй ответил ошибкой.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Ответ сервера потерялся, клиент повторяет создание</w:t>
            </w:r>
          </w:p>
        </w:tc>
        <w:tc>
          <w:tcPr>
            <w:tcW w:type="dxa" w:w="4933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Тот же Idempotency-Key и то же тело. Сервер возвращает прежний результат.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Связи нет до вызова</w:t>
            </w:r>
          </w:p>
        </w:tc>
        <w:tc>
          <w:tcPr>
            <w:tcW w:type="dxa" w:w="4933"/>
            <w:shd w:val="clear" w:color="auto" w:fill="F7F9FB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Клиент сообщает, что действие выполнить не удалось. Введённые данные остаются у клиента.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>Контекст диалога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Сервер не хранит последнюю запись разговора и незавершённый вопрос. Модуль ассистента помнит выбранный id, пока операция не завершилась, не отменена или не сменилась новой самостоятельной командой. К серверу уходит уже конкретный идентификатор.</w:t>
      </w:r>
    </w:p>
    <w:p>
      <w:pPr>
        <w:pStyle w:val="Heading1"/>
      </w:pPr>
      <w:r>
        <w:t>13. За границами версии 1.0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Этих возможностей в контракте нет, клиентам не нужно закладывать под них отдельные поля ответа.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Разбор речи, синтез речи и языковая модель.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Повторяющиеся задачи и встречи.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Предупреждение о возможном дубликате при создании.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Общие календари, участники и приглашения.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Почта и push-уведомления.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Смысловой поиск без общих слов. Когда он появится, это будет тот же GET /search и новое значение match.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Подписка ICS и выгрузка встреч в Google Calendar. Свои записи при этом останутся источником данных, отдельного способа создать встречу в обход этого API не будет.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sz w:val="22"/>
          <w:lang w:val="ru-RU" w:eastAsia="ru-RU"/>
        </w:rPr>
        <w:t>Двусторонняя синхронизация с календарём Apple или Google.</w:t>
      </w:r>
    </w:p>
    <w:p>
      <w:pPr>
        <w:pStyle w:val="Heading2"/>
      </w:pPr>
      <w:r>
        <w:t>Служебный метод</w:t>
      </w:r>
    </w:p>
    <w:p>
      <w:r>
        <w:rPr>
          <w:rFonts w:ascii="Arial" w:hAnsi="Arial" w:cs="Arial" w:eastAsia="Arial"/>
          <w:b w:val="0"/>
          <w:sz w:val="22"/>
          <w:lang w:val="ru-RU" w:eastAsia="ru-RU"/>
        </w:rPr>
        <w:t>GET /api/v1/health не требует токен и отвечает 200: { "status": "ok" }. Он нужен для проверки, что сервер запущен, и к календарю отношения не имеет.</w:t>
      </w:r>
    </w:p>
    <w:p>
      <w:pPr>
        <w:pStyle w:val="Heading1"/>
      </w:pPr>
      <w:r>
        <w:t>14. История версий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Версия</w:t>
            </w:r>
          </w:p>
        </w:tc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Дата</w:t>
            </w:r>
          </w:p>
        </w:tc>
        <w:tc>
          <w:tcPr>
            <w:tcW w:type="dxa" w:w="328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/>
                <w:color w:val="FFFFFF"/>
                <w:sz w:val="18"/>
                <w:lang w:val="ru-RU" w:eastAsia="ru-RU"/>
              </w:rPr>
              <w:t>Что зафиксировано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1.0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10 октября 2026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Arial" w:hAnsi="Arial" w:cs="Arial" w:eastAsia="Arial"/>
                <w:b w:val="0"/>
                <w:sz w:val="18"/>
                <w:lang w:val="ru-RU" w:eastAsia="ru-RU"/>
              </w:rPr>
              <w:t>Первая спецификация: личный календарь, три типа записей, пересечение встреч в два шага, выполнение и возврат задачи, уведомления, импорт и экспорт, общий поиск.</w:t>
            </w:r>
          </w:p>
        </w:tc>
      </w:tr>
    </w:tbl>
    <w:p>
      <w:pPr>
        <w:spacing w:after="120" w:before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 w:eastAsia="Arial"/>
        <w:b w:val="0"/>
        <w:color w:val="1F4E79"/>
        <w:sz w:val="18"/>
        <w:lang w:val="ru-RU" w:eastAsia="ru-RU"/>
      </w:rPr>
      <w:t>Backend, веб-клиент и модуль ассистента</w:t>
    </w:r>
    <w:r>
      <w:t xml:space="preserve">          </w:t>
    </w:r>
    <w:r>
      <w:rPr>
        <w:rFonts w:ascii="Arial" w:hAnsi="Arial" w:cs="Arial" w:eastAsia="Arial"/>
        <w:b w:val="0"/>
        <w:color w:val="1F4E79"/>
        <w:sz w:val="18"/>
        <w:lang w:val="ru-RU" w:eastAsia="ru-RU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 w:eastAsia="Arial"/>
        <w:b w:val="0"/>
        <w:color w:val="1F4E79"/>
        <w:sz w:val="18"/>
        <w:lang w:val="ru-RU" w:eastAsia="ru-RU"/>
      </w:rPr>
      <w:t>Arachis Assistant  ·  контракт HTTP API  ·  версия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69" w:lineRule="auto"/>
    </w:pPr>
    <w:rPr>
      <w:rFonts w:ascii="Arial" w:hAnsi="Arial" w:cs="Arial" w:eastAsia="Arial"/>
      <w:b w:val="0"/>
      <w:sz w:val="22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 w:line="264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1F4E79"/>
      <w:sz w:val="32"/>
      <w:szCs w:val="28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2E75B6"/>
      <w:sz w:val="26"/>
      <w:szCs w:val="26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4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4E79"/>
      <w:sz w:val="24"/>
      <w:lang w:val="ru-RU"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Arachis Assistant — контракт HTTP API, версия 1.0</dc:title>
  <dc:subject>Контракт API календаря задач, встреч и напоминаний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Спецификация</cp:category>
  <dc:language>ru-RU</dc:language>
</cp:coreProperties>
</file>